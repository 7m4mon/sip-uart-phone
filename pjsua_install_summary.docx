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Raspberry Pi で pjsua / pjsua2 を導入した手順</w:t>
      </w:r>
    </w:p>
    <w:p>
      <w:pPr>
        <w:jc w:val="center"/>
      </w:pPr>
      <w:r>
        <w:rPr>
          <w:i/>
        </w:rPr>
        <w:t>実際に試した手順を簡単に整理したメモ</w:t>
      </w:r>
    </w:p>
    <w:p/>
    <w:tbl>
      <w:tblPr>
        <w:tblW w:type="auto" w:w="0"/>
        <w:jc w:val="center"/>
        <w:tblLayout w:type="fixed"/>
        <w:tblLook w:firstColumn="1" w:firstRow="1" w:lastColumn="0" w:lastRow="0" w:noHBand="0" w:noVBand="1" w:val="04A0"/>
      </w:tblPr>
      <w:tblGrid>
        <w:gridCol w:w="9504"/>
      </w:tblGrid>
      <w:tr>
        <w:tc>
          <w:tcPr>
            <w:tcW w:type="dxa" w:w="9746"/>
            <w:shd w:fill="EAF2F8"/>
            <w:tcMar>
              <w:top w:w="120" w:type="dxa"/>
              <w:start w:w="120" w:type="dxa"/>
              <w:bottom w:w="120" w:type="dxa"/>
              <w:end w:w="120" w:type="dxa"/>
            </w:tcMar>
            <w:vAlign w:val="center"/>
          </w:tcPr>
          <w:p>
            <w:pPr/>
            <w:r>
              <w:t>要点: apt では入らず、pjproject をソースからビルドした。 pjsua 本体は一度ビルドできたが、Python から pjsua2 を使うために --enable-shared で作り直し、最後に sudo make install と sudo ldconfig を再実行したら解決した。</w:t>
            </w:r>
          </w:p>
        </w:tc>
      </w:tr>
    </w:tbl>
    <w:p/>
    <w:p>
      <w:pPr>
        <w:pStyle w:val="Heading1"/>
      </w:pPr>
      <w:r>
        <w:t>1. 依存パッケージのインストール</w:t>
      </w:r>
    </w:p>
    <w:p>
      <w:pPr/>
      <w:r>
        <w:rPr>
          <w:rFonts w:ascii="Consolas" w:hAnsi="Consolas" w:eastAsia="Consolas"/>
        </w:rPr>
        <w:t>sudo apt update</w:t>
      </w:r>
    </w:p>
    <w:p>
      <w:pPr/>
      <w:r>
        <w:rPr>
          <w:rFonts w:ascii="Consolas" w:hAnsi="Consolas" w:eastAsia="Consolas"/>
        </w:rPr>
        <w:t>sudo apt install -y build-essential pkg-config git libasound2-dev libssl-dev swig python3-dev</w:t>
      </w:r>
    </w:p>
    <w:p>
      <w:pPr>
        <w:pStyle w:val="Heading1"/>
      </w:pPr>
      <w:r>
        <w:t>2. ソース取得と最初のビルド</w:t>
      </w:r>
    </w:p>
    <w:p>
      <w:pPr/>
      <w:r>
        <w:rPr>
          <w:rFonts w:ascii="Consolas" w:hAnsi="Consolas" w:eastAsia="Consolas"/>
        </w:rPr>
        <w:t>cd ~</w:t>
      </w:r>
    </w:p>
    <w:p>
      <w:pPr/>
      <w:r>
        <w:rPr>
          <w:rFonts w:ascii="Consolas" w:hAnsi="Consolas" w:eastAsia="Consolas"/>
        </w:rPr>
        <w:t>git clone https://github.com/pjsip/pjproject.git</w:t>
      </w:r>
    </w:p>
    <w:p>
      <w:pPr/>
      <w:r>
        <w:rPr>
          <w:rFonts w:ascii="Consolas" w:hAnsi="Consolas" w:eastAsia="Consolas"/>
        </w:rPr>
        <w:t>cd pjproject</w:t>
      </w:r>
    </w:p>
    <w:p>
      <w:pPr/>
      <w:r>
        <w:rPr>
          <w:rFonts w:ascii="Consolas" w:hAnsi="Consolas" w:eastAsia="Consolas"/>
        </w:rPr>
        <w:t>./configure --disable-video</w:t>
      </w:r>
    </w:p>
    <w:p>
      <w:pPr/>
      <w:r>
        <w:rPr>
          <w:rFonts w:ascii="Consolas" w:hAnsi="Consolas" w:eastAsia="Consolas"/>
        </w:rPr>
        <w:t>make dep</w:t>
      </w:r>
    </w:p>
    <w:p>
      <w:pPr/>
      <w:r>
        <w:rPr>
          <w:rFonts w:ascii="Consolas" w:hAnsi="Consolas" w:eastAsia="Consolas"/>
        </w:rPr>
        <w:t>make -j4</w:t>
      </w:r>
    </w:p>
    <w:p>
      <w:pPr/>
      <w:r>
        <w:rPr>
          <w:rFonts w:ascii="Consolas" w:hAnsi="Consolas" w:eastAsia="Consolas"/>
        </w:rPr>
        <w:t>sudo make install</w:t>
      </w:r>
    </w:p>
    <w:p>
      <w:pPr/>
      <w:r>
        <w:rPr>
          <w:rFonts w:ascii="Consolas" w:hAnsi="Consolas" w:eastAsia="Consolas"/>
        </w:rPr>
        <w:t>sudo ldconfig</w:t>
      </w:r>
    </w:p>
    <w:p>
      <w:r>
        <w:t>この時点で pjsua 本体はビルドできたが、そのままではコマンドが見つからないことがあった。</w:t>
      </w:r>
    </w:p>
    <w:p>
      <w:pPr>
        <w:pStyle w:val="Heading1"/>
      </w:pPr>
      <w:r>
        <w:t>3. pjsua が見つからない場合</w:t>
      </w:r>
    </w:p>
    <w:p>
      <w:r>
        <w:t>バイナリは生成されていても PATH に入っていないことがある。その場合は以下を実行する。</w:t>
      </w:r>
    </w:p>
    <w:p>
      <w:r>
        <w:rPr>
          <w:rFonts w:ascii="Consolas" w:hAnsi="Consolas" w:eastAsia="Consolas"/>
        </w:rPr>
        <w:t>sudo install -m 0755 ~/pjproject/pjsip-apps/bin/pjsua-* /usr/local/bin/pjsua</w:t>
      </w:r>
    </w:p>
    <w:p>
      <w:r>
        <w:rPr>
          <w:rFonts w:ascii="Consolas" w:hAnsi="Consolas" w:eastAsia="Consolas"/>
        </w:rPr>
        <w:t>hash -r</w:t>
      </w:r>
    </w:p>
    <w:p>
      <w:r>
        <w:rPr>
          <w:rFonts w:ascii="Consolas" w:hAnsi="Consolas" w:eastAsia="Consolas"/>
        </w:rPr>
        <w:t>which pjsua</w:t>
      </w:r>
    </w:p>
    <w:p>
      <w:r>
        <w:rPr>
          <w:rFonts w:ascii="Consolas" w:hAnsi="Consolas" w:eastAsia="Consolas"/>
        </w:rPr>
        <w:t>pjsua --version</w:t>
      </w:r>
    </w:p>
    <w:p>
      <w:pPr>
        <w:pStyle w:val="Heading1"/>
      </w:pPr>
      <w:r>
        <w:t>4. pjsua の設定ファイル</w:t>
      </w:r>
    </w:p>
    <w:p>
      <w:r>
        <w:t>~/pjsua-99.cfg を作成し、以下のように設定した。</w:t>
      </w:r>
    </w:p>
    <w:tbl>
      <w:tblPr>
        <w:tblW w:type="auto" w:w="0"/>
        <w:jc w:val="center"/>
        <w:tblLayout w:type="fixed"/>
        <w:tblLook w:firstColumn="1" w:firstRow="1" w:lastColumn="0" w:lastRow="0" w:noHBand="0" w:noVBand="1" w:val="04A0"/>
      </w:tblPr>
      <w:tblGrid>
        <w:gridCol w:w="9504"/>
      </w:tblGrid>
      <w:tr>
        <w:tc>
          <w:tcPr>
            <w:tcW w:type="dxa" w:w="9746"/>
            <w:shd w:fill="F7F7F7"/>
            <w:tcMar>
              <w:top w:w="100" w:type="dxa"/>
              <w:start w:w="100" w:type="dxa"/>
              <w:bottom w:w="100" w:type="dxa"/>
              <w:end w:w="100" w:type="dxa"/>
            </w:tcMar>
          </w:tcPr>
          <w:p>
            <w:r>
              <w:rPr>
                <w:rFonts w:ascii="Consolas" w:hAnsi="Consolas" w:eastAsia="Consolas"/>
                <w:sz w:val="19"/>
              </w:rPr>
              <w:t>--id=sip:99@192.168.88.254</w:t>
            </w:r>
          </w:p>
          <w:p>
            <w:r>
              <w:rPr>
                <w:rFonts w:ascii="Consolas" w:hAnsi="Consolas" w:eastAsia="Consolas"/>
                <w:sz w:val="19"/>
              </w:rPr>
              <w:t>--registrar=sip:192.168.88.254</w:t>
            </w:r>
          </w:p>
          <w:p>
            <w:r>
              <w:rPr>
                <w:rFonts w:ascii="Consolas" w:hAnsi="Consolas" w:eastAsia="Consolas"/>
                <w:sz w:val="19"/>
              </w:rPr>
            </w:r>
          </w:p>
          <w:p>
            <w:r>
              <w:rPr>
                <w:rFonts w:ascii="Consolas" w:hAnsi="Consolas" w:eastAsia="Consolas"/>
                <w:sz w:val="19"/>
              </w:rPr>
              <w:t>--realm=asterisk</w:t>
            </w:r>
          </w:p>
          <w:p>
            <w:r>
              <w:rPr>
                <w:rFonts w:ascii="Consolas" w:hAnsi="Consolas" w:eastAsia="Consolas"/>
                <w:sz w:val="19"/>
              </w:rPr>
              <w:t>--username=99</w:t>
            </w:r>
          </w:p>
          <w:p>
            <w:r>
              <w:rPr>
                <w:rFonts w:ascii="Consolas" w:hAnsi="Consolas" w:eastAsia="Consolas"/>
                <w:sz w:val="19"/>
              </w:rPr>
              <w:t>--password=99</w:t>
            </w:r>
          </w:p>
          <w:p>
            <w:r>
              <w:rPr>
                <w:rFonts w:ascii="Consolas" w:hAnsi="Consolas" w:eastAsia="Consolas"/>
                <w:sz w:val="19"/>
              </w:rPr>
            </w:r>
          </w:p>
          <w:p>
            <w:r>
              <w:rPr>
                <w:rFonts w:ascii="Consolas" w:hAnsi="Consolas" w:eastAsia="Consolas"/>
                <w:sz w:val="19"/>
              </w:rPr>
              <w:t>--ip-addr=192.168.88.254</w:t>
            </w:r>
          </w:p>
          <w:p>
            <w:r>
              <w:rPr>
                <w:rFonts w:ascii="Consolas" w:hAnsi="Consolas" w:eastAsia="Consolas"/>
                <w:sz w:val="19"/>
              </w:rPr>
              <w:t>--local-port=5066</w:t>
            </w:r>
          </w:p>
          <w:p>
            <w:r>
              <w:rPr>
                <w:rFonts w:ascii="Consolas" w:hAnsi="Consolas" w:eastAsia="Consolas"/>
                <w:sz w:val="19"/>
              </w:rPr>
              <w:t>--contact=sip:99@192.168.88.254:5066</w:t>
            </w:r>
          </w:p>
          <w:p>
            <w:r>
              <w:rPr>
                <w:rFonts w:ascii="Consolas" w:hAnsi="Consolas" w:eastAsia="Consolas"/>
                <w:sz w:val="19"/>
              </w:rPr>
            </w:r>
          </w:p>
          <w:p>
            <w:r>
              <w:rPr>
                <w:rFonts w:ascii="Consolas" w:hAnsi="Consolas" w:eastAsia="Consolas"/>
                <w:sz w:val="19"/>
              </w:rPr>
              <w:t>--auto-answer=200</w:t>
            </w:r>
          </w:p>
          <w:p>
            <w:r>
              <w:rPr>
                <w:rFonts w:ascii="Consolas" w:hAnsi="Consolas" w:eastAsia="Consolas"/>
                <w:sz w:val="19"/>
              </w:rPr>
              <w:t>--log-level=4</w:t>
            </w:r>
          </w:p>
        </w:tc>
      </w:tr>
    </w:tbl>
    <w:p/>
    <w:p>
      <w:pPr>
        <w:pStyle w:val="Heading1"/>
      </w:pPr>
      <w:r>
        <w:t>5. Python から pjsua2 を使うための追加作業</w:t>
      </w:r>
    </w:p>
    <w:p>
      <w:r>
        <w:t>自作プログラムを動かすと No module named 'pjsua2' となったため、 Python バインディングを有効にするために共有ライブラリ付きで作り直した。</w:t>
      </w:r>
    </w:p>
    <w:p>
      <w:r>
        <w:rPr>
          <w:rFonts w:ascii="Consolas" w:hAnsi="Consolas" w:eastAsia="Consolas"/>
        </w:rPr>
        <w:t>cd ~/pjproject/</w:t>
      </w:r>
    </w:p>
    <w:p>
      <w:r>
        <w:rPr>
          <w:rFonts w:ascii="Consolas" w:hAnsi="Consolas" w:eastAsia="Consolas"/>
        </w:rPr>
        <w:t>make clean</w:t>
      </w:r>
    </w:p>
    <w:p>
      <w:r>
        <w:rPr>
          <w:rFonts w:ascii="Consolas" w:hAnsi="Consolas" w:eastAsia="Consolas"/>
        </w:rPr>
        <w:t>./configure --enable-shared</w:t>
      </w:r>
    </w:p>
    <w:p>
      <w:r>
        <w:rPr>
          <w:rFonts w:ascii="Consolas" w:hAnsi="Consolas" w:eastAsia="Consolas"/>
        </w:rPr>
        <w:t>make dep</w:t>
      </w:r>
    </w:p>
    <w:p>
      <w:r>
        <w:rPr>
          <w:rFonts w:ascii="Consolas" w:hAnsi="Consolas" w:eastAsia="Consolas"/>
        </w:rPr>
        <w:t>make -j4</w:t>
      </w:r>
    </w:p>
    <w:p>
      <w:r>
        <w:rPr>
          <w:rFonts w:ascii="Consolas" w:hAnsi="Consolas" w:eastAsia="Consolas"/>
        </w:rPr>
        <w:t>cd pjsip-apps/src/swig/python</w:t>
      </w:r>
    </w:p>
    <w:p>
      <w:r>
        <w:rPr>
          <w:rFonts w:ascii="Consolas" w:hAnsi="Consolas" w:eastAsia="Consolas"/>
        </w:rPr>
        <w:t>make</w:t>
      </w:r>
    </w:p>
    <w:p>
      <w:r>
        <w:rPr>
          <w:rFonts w:ascii="Consolas" w:hAnsi="Consolas" w:eastAsia="Consolas"/>
        </w:rPr>
        <w:t>sudo python3 setup.py install</w:t>
      </w:r>
    </w:p>
    <w:p>
      <w:r>
        <w:t>この段階では ImportError: libpjsua2.so.2: cannot open shared object file: No such file or directory が出た。</w:t>
      </w:r>
    </w:p>
    <w:p>
      <w:pPr>
        <w:pStyle w:val="Heading1"/>
      </w:pPr>
      <w:r>
        <w:t>6. 最後に必要だった仕上げ</w:t>
      </w:r>
    </w:p>
    <w:p>
      <w:r>
        <w:t>共有ライブラリを正しく配置し直すため、最後にもう一度 install と ldconfig を実行した。</w:t>
      </w:r>
    </w:p>
    <w:p>
      <w:r>
        <w:rPr>
          <w:rFonts w:ascii="Consolas" w:hAnsi="Consolas" w:eastAsia="Consolas"/>
        </w:rPr>
        <w:t>cd ~/pjproject/</w:t>
      </w:r>
    </w:p>
    <w:p>
      <w:r>
        <w:rPr>
          <w:rFonts w:ascii="Consolas" w:hAnsi="Consolas" w:eastAsia="Consolas"/>
        </w:rPr>
        <w:t>sudo make install</w:t>
      </w:r>
    </w:p>
    <w:p>
      <w:r>
        <w:rPr>
          <w:rFonts w:ascii="Consolas" w:hAnsi="Consolas" w:eastAsia="Consolas"/>
        </w:rPr>
        <w:t>sudo ldconfig</w:t>
      </w:r>
    </w:p>
    <w:p>
      <w:r>
        <w:t>これで Python から import pjsua2 が通るようになった。</w:t>
      </w:r>
    </w:p>
    <w:p>
      <w:pPr>
        <w:pStyle w:val="Heading1"/>
      </w:pPr>
      <w:r>
        <w:t>7. 最終的な要約</w:t>
      </w:r>
    </w:p>
    <w:tbl>
      <w:tblPr>
        <w:tblStyle w:val="TableGrid"/>
        <w:tblW w:type="auto" w:w="0"/>
        <w:jc w:val="center"/>
        <w:tblLayout w:type="fixed"/>
        <w:tblLook w:firstColumn="1" w:firstRow="1" w:lastColumn="0" w:lastRow="0" w:noHBand="0" w:noVBand="1" w:val="04A0"/>
      </w:tblPr>
      <w:tblGrid>
        <w:gridCol w:w="2880"/>
        <w:gridCol w:w="6624"/>
      </w:tblGrid>
      <w:tr>
        <w:tc>
          <w:tcPr>
            <w:tcW w:type="dxa" w:w="4873"/>
            <w:shd w:fill="D9EAF7"/>
            <w:tcMar>
              <w:top w:w="90" w:type="dxa"/>
              <w:start w:w="90" w:type="dxa"/>
              <w:bottom w:w="90" w:type="dxa"/>
              <w:end w:w="90" w:type="dxa"/>
            </w:tcMar>
          </w:tcPr>
          <w:p>
            <w:r>
              <w:rPr>
                <w:sz w:val="20"/>
              </w:rPr>
              <w:t>項目</w:t>
            </w:r>
          </w:p>
        </w:tc>
        <w:tc>
          <w:tcPr>
            <w:tcW w:type="dxa" w:w="4873"/>
            <w:shd w:fill="D9EAF7"/>
            <w:tcMar>
              <w:top w:w="90" w:type="dxa"/>
              <w:start w:w="90" w:type="dxa"/>
              <w:bottom w:w="90" w:type="dxa"/>
              <w:end w:w="90" w:type="dxa"/>
            </w:tcMar>
          </w:tcPr>
          <w:p>
            <w:r>
              <w:rPr>
                <w:sz w:val="20"/>
              </w:rPr>
              <w:t>内容</w:t>
            </w:r>
          </w:p>
        </w:tc>
      </w:tr>
      <w:tr>
        <w:tc>
          <w:tcPr>
            <w:tcW w:type="dxa" w:w="2880"/>
            <w:tcMar>
              <w:top w:w="80" w:type="dxa"/>
              <w:start w:w="80" w:type="dxa"/>
              <w:bottom w:w="80" w:type="dxa"/>
              <w:end w:w="80" w:type="dxa"/>
            </w:tcMar>
            <w:vAlign w:val="center"/>
          </w:tcPr>
          <w:p>
            <w:r>
              <w:rPr>
                <w:sz w:val="20"/>
              </w:rPr>
              <w:t>pjsua 本体</w:t>
            </w:r>
          </w:p>
        </w:tc>
        <w:tc>
          <w:tcPr>
            <w:tcW w:type="dxa" w:w="6624"/>
            <w:tcMar>
              <w:top w:w="80" w:type="dxa"/>
              <w:start w:w="80" w:type="dxa"/>
              <w:bottom w:w="80" w:type="dxa"/>
              <w:end w:w="80" w:type="dxa"/>
            </w:tcMar>
            <w:vAlign w:val="center"/>
          </w:tcPr>
          <w:p>
            <w:r>
              <w:rPr>
                <w:sz w:val="20"/>
              </w:rPr>
              <w:t>--disable-video で一度ビルドできた</w:t>
            </w:r>
          </w:p>
        </w:tc>
      </w:tr>
      <w:tr>
        <w:tc>
          <w:tcPr>
            <w:tcW w:type="dxa" w:w="2880"/>
            <w:tcMar>
              <w:top w:w="80" w:type="dxa"/>
              <w:start w:w="80" w:type="dxa"/>
              <w:bottom w:w="80" w:type="dxa"/>
              <w:end w:w="80" w:type="dxa"/>
            </w:tcMar>
            <w:vAlign w:val="center"/>
          </w:tcPr>
          <w:p>
            <w:r>
              <w:rPr>
                <w:sz w:val="20"/>
              </w:rPr>
              <w:t>Python pjsua2</w:t>
            </w:r>
          </w:p>
        </w:tc>
        <w:tc>
          <w:tcPr>
            <w:tcW w:type="dxa" w:w="6624"/>
            <w:tcMar>
              <w:top w:w="80" w:type="dxa"/>
              <w:start w:w="80" w:type="dxa"/>
              <w:bottom w:w="80" w:type="dxa"/>
              <w:end w:w="80" w:type="dxa"/>
            </w:tcMar>
            <w:vAlign w:val="center"/>
          </w:tcPr>
          <w:p>
            <w:r>
              <w:rPr>
                <w:sz w:val="20"/>
              </w:rPr>
              <w:t>--enable-shared で作り直しが必要だった</w:t>
            </w:r>
          </w:p>
        </w:tc>
      </w:tr>
      <w:tr>
        <w:tc>
          <w:tcPr>
            <w:tcW w:type="dxa" w:w="2880"/>
            <w:tcMar>
              <w:top w:w="80" w:type="dxa"/>
              <w:start w:w="80" w:type="dxa"/>
              <w:bottom w:w="80" w:type="dxa"/>
              <w:end w:w="80" w:type="dxa"/>
            </w:tcMar>
            <w:vAlign w:val="center"/>
          </w:tcPr>
          <w:p>
            <w:r>
              <w:rPr>
                <w:sz w:val="20"/>
              </w:rPr>
              <w:t>よくあるハマり</w:t>
            </w:r>
          </w:p>
        </w:tc>
        <w:tc>
          <w:tcPr>
            <w:tcW w:type="dxa" w:w="6624"/>
            <w:tcMar>
              <w:top w:w="80" w:type="dxa"/>
              <w:start w:w="80" w:type="dxa"/>
              <w:bottom w:w="80" w:type="dxa"/>
              <w:end w:w="80" w:type="dxa"/>
            </w:tcMar>
            <w:vAlign w:val="center"/>
          </w:tcPr>
          <w:p>
            <w:r>
              <w:rPr>
                <w:sz w:val="20"/>
              </w:rPr>
              <w:t>pjsua コマンドが PATH に入らない</w:t>
            </w:r>
          </w:p>
        </w:tc>
      </w:tr>
      <w:tr>
        <w:tc>
          <w:tcPr>
            <w:tcW w:type="dxa" w:w="2880"/>
            <w:tcMar>
              <w:top w:w="80" w:type="dxa"/>
              <w:start w:w="80" w:type="dxa"/>
              <w:bottom w:w="80" w:type="dxa"/>
              <w:end w:w="80" w:type="dxa"/>
            </w:tcMar>
            <w:vAlign w:val="center"/>
          </w:tcPr>
          <w:p>
            <w:r>
              <w:rPr>
                <w:sz w:val="20"/>
              </w:rPr>
              <w:t>最終的な解決</w:t>
            </w:r>
          </w:p>
        </w:tc>
        <w:tc>
          <w:tcPr>
            <w:tcW w:type="dxa" w:w="6624"/>
            <w:tcMar>
              <w:top w:w="80" w:type="dxa"/>
              <w:start w:w="80" w:type="dxa"/>
              <w:bottom w:w="80" w:type="dxa"/>
              <w:end w:w="80" w:type="dxa"/>
            </w:tcMar>
            <w:vAlign w:val="center"/>
          </w:tcPr>
          <w:p>
            <w:r>
              <w:rPr>
                <w:sz w:val="20"/>
              </w:rPr>
              <w:t>sudo make install と sudo ldconfig を再実行</w:t>
            </w:r>
          </w:p>
        </w:tc>
      </w:tr>
    </w:tbl>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eiryo"/>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eiryo"/>
      <w:b/>
      <w:bCs/>
      <w:color w:val="3F3F3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eiryo"/>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eiry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